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64"/>
        </w:rPr>
        <w:br/>
        <w:br/>
        <w:t>Aeris Mobile</w:t>
      </w:r>
    </w:p>
    <w:p>
      <w:pPr>
        <w:jc w:val="center"/>
      </w:pPr>
      <w:r>
        <w:rPr>
          <w:rFonts w:ascii="TH Sarabun New" w:hAnsi="TH Sarabun New"/>
          <w:sz w:val="44"/>
        </w:rPr>
        <w:t>UX/UI Design Specification</w:t>
      </w:r>
    </w:p>
    <w:p>
      <w:pPr>
        <w:jc w:val="center"/>
      </w:pPr>
      <w:r>
        <w:rPr>
          <w:sz w:val="34"/>
        </w:rPr>
        <w:br/>
        <w:t>คู่มือการออกแบบหน้าจอและประสบการณ์ใช้งาน</w:t>
        <w:br/>
        <w:t>สำหรับระบบ Personal Environmental Decision Support</w:t>
      </w:r>
    </w:p>
    <w:p>
      <w:r>
        <w:br w:type="page"/>
      </w:r>
    </w:p>
    <w:p>
      <w:pPr>
        <w:pStyle w:val="Heading1"/>
      </w:pPr>
      <w:r>
        <w:t>1. เป้าหมายของเอกสาร</w:t>
      </w:r>
    </w:p>
    <w:p>
      <w:r>
        <w:t>เอกสารนี้กำหนดแนวทางการออกแบบ UX/UI ของ Aeris Mobile ตั้งแต่โครงสร้างข้อมูล การนำทาง ลำดับการใช้งาน ไปจนถึงรายละเอียดของแต่ละหน้าจอ เช่น Layout, Typography, สี, Card, Button, Icon, ระยะห่าง และสถานะต่าง ๆ เพื่อให้ทีมสามารถนำไปทำ Wireframe, Figma Prototype หรือพัฒนาเป็น Mobile Application ต่อได้โดยไม่ต้องตีความใหม่หลายรอบ</w:t>
      </w:r>
    </w:p>
    <w:p>
      <w:r>
        <w:t>แนวคิดของแอปคือไม่ทำหน้าที่เป็น Dashboard ที่แสดงค่าจาก Sensor อย่างเดียว แต่เป็นตัวกลางที่ช่วยเปลี่ยนข้อมูล สภาพแวดล้อมและ Personal Exposure ให้กลายเป็นข้อมูลที่ผู้ใช้เข้าใจได้ง่าย โดยระบบต้องแสดงเหตุผลของผลลัพธ์และ ต้องแยกข้อมูลสิ่งแวดล้อมออกจากการวินิจฉัยทางการแพทย์อย่างชัดเจน</w:t>
      </w:r>
    </w:p>
    <w:p>
      <w:pPr>
        <w:pStyle w:val="Heading1"/>
      </w:pPr>
      <w:r>
        <w:t>2. หลักการออกแบบ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หลักการ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คำอธิบาย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อ่านแล้วเข้าใจเร็ว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หน้าหลักต้องทำให้ผู้ใช้รู้สถานะปัจจุบันภายในไม่กี่วินาที โดยไม่ต้องอ่านกราฟก่อน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Data before decoration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ใช้กราฟและภาพเท่าที่จำเป็น ไม่ใช้เพื่อทำให้หน้าดูซับซ้อน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Explainable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ทุกสถานะสำคัญต้องมีคำอธิบายว่าระบบใช้ข้อมูลอะไร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ไม่ทำให้เข้าใจว่าเป็นการวินิจฉัย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หลีกเลี่ยงคำว่า SAFE, DIAGNOSIS หรือข้อความที่รับรองว่าจะไม่เกิดอาการ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Progressive disclosure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ข้อมูลพื้นฐานอยู่ชั้นบน รายละเอียดเชิงเทคนิคอยู่ในหน้ารายละเอียด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Consistency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สี ตัวอักษร ปุ่ม และ Card ใช้รูปแบบเดียวกันทุกหน้า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Accessibility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ไม่พึ่งสีอย่างเดียวในการบอกสถานะ ต้องมีข้อความและไอคอนร่วมด้วย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Low cognitive load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ผู้ใช้ไม่ควรถูกบังคับให้ตีความค่าหลายตัวพร้อมกัน</w:t>
            </w:r>
          </w:p>
        </w:tc>
      </w:tr>
    </w:tbl>
    <w:p/>
    <w:p>
      <w:pPr>
        <w:pStyle w:val="Heading1"/>
      </w:pPr>
      <w:r>
        <w:t>3. Visual Design System</w:t>
      </w:r>
    </w:p>
    <w:p>
      <w:pPr>
        <w:pStyle w:val="Heading2"/>
      </w:pPr>
      <w:r>
        <w:t>3.1 โทนของแบรนด์</w:t>
      </w:r>
    </w:p>
    <w:p>
      <w:r>
        <w:t>Aeris ควรมีภาพลักษณ์ที่สะอาด สงบ และเป็นเทคโนโลยีด้านสิ่งแวดล้อม ไม่ควรดูเหมือน Dashboard สำหรับวิศวกร และไม่ควรใช้ภาพลักษณ์แบบโรงพยาบาลที่จริงจังเกินไป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องค์ประกอบ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ข้อกำหนด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Primary background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พื้นขาวหรือเทาอ่อนมาก (#F7F8FA) เพื่อให้ข้อมูลอ่านง่าย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Primary text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เทาเข้มเกือบดำ (#1F2937)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Secondary text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เทากลาง (#6B7280)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Primary action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ฟ้าอมเขียวหรือเขียวอมฟ้า ใช้กับปุ่มหลักและ link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Normal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เขียว ใช้ร่วมกับคำว่า NORMAL เท่านั้น ไม่แปลว่า medically safe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Caution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เหลือง/ส้มอ่อน พร้อมไอคอนเตือน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High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แดงเข้ม ใช้เมื่อระบบมีเงื่อนไขที่สูงตามกฎของระบบ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Unknown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เทา ใช้กับ INSUFFICIENT DATA หรือข้อมูลไม่พร้อม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Card background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ขาว มีเส้นขอบบางหรือเงาอ่อนมาก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Divider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เทาอ่อน</w:t>
            </w:r>
          </w:p>
        </w:tc>
      </w:tr>
    </w:tbl>
    <w:p/>
    <w:p>
      <w:pPr>
        <w:pStyle w:val="Heading2"/>
      </w:pPr>
      <w:r>
        <w:t>3.2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ระดับ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ขนาดโดยประมาณ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การใช้งาน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Display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28–32 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สถานะสำคัญ เช่น CAUTION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22–24 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ชื่อหน้า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18–20 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หัวข้อใน Card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Body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16 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เนื้อหาหลัก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Secondary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13–14 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เวลาล่าสุด / Metadata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Caption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12 pt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คำอธิบายเพิ่มเติม</w:t>
            </w:r>
          </w:p>
        </w:tc>
      </w:tr>
    </w:tbl>
    <w:p/>
    <w:p>
      <w:r>
        <w:t>หมายเหตุ: ขนาดจริงต้องปรับตาม Platform และ accessibility guideline ของระบบปฏิบัติการอีกครั้ง</w:t>
      </w:r>
    </w:p>
    <w:p>
      <w:pPr>
        <w:pStyle w:val="Heading2"/>
      </w:pPr>
      <w:r>
        <w:t>3.3 Spacing และ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องค์ประกอบ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แนวทาง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Horizontal margin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16–20 px รอบหน้าจอ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Card padding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16 px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ระยะระหว่าง Section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20–24 px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ระยะระหว่าง label/value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6–8 px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ปุ่มหลัก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สูงประมาณ 48–52 px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Touch target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อย่างน้อยประมาณ 44 px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Radius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12–16 px สำหรับ Card และ Bottom Sheet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Icon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20–24 px สำหรับทั่วไป, 28–32 px สำหรับสถานะ</w:t>
            </w:r>
          </w:p>
        </w:tc>
      </w:tr>
    </w:tbl>
    <w:p/>
    <w:p>
      <w:pPr>
        <w:pStyle w:val="Heading1"/>
      </w:pPr>
      <w:r>
        <w:t>4. Information Architecture</w:t>
      </w:r>
    </w:p>
    <w:p>
      <w:r>
        <w:t>Navigation หลักใช้ Bottom Navigation 5 ส่วน เพื่อให้ผู้ใช้เข้าถึงหน้าที่ใช้บ่อยโดยไม่ต้องเปิด Menu หลายชั้น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เมนู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หน้าที่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Icon ที่เสนอ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Home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สถานะปัจจุบันและการแจ้งเตือน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House / Pulse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Exposure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Timeline และข้อมูลการรับสัมผัส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Activity / Wave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Explore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สถานที่และ Destination Assessment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Map Pin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History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ข้อมูลย้อนหลังและ Pattern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Clock / Chart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Profile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อุปกรณ์ การแจ้งเตือน Privacy และบัญชี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Person / Gear</w:t>
            </w:r>
          </w:p>
        </w:tc>
      </w:tr>
    </w:tbl>
    <w:p/>
    <w:p>
      <w:pPr>
        <w:pStyle w:val="Heading1"/>
      </w:pPr>
      <w:r>
        <w:t>5. User Flow หลัก</w:t>
      </w:r>
    </w:p>
    <w:p>
      <w:r>
        <w:t>เส้นทางหลักของผู้ใช้ควรสั้น: เปิดแอป → เห็นสถานะ → ดูเหตุผล → ตัดสินใจ หรือเปิด Explore เพื่อดูปลายทาง หากเกิดเหตุการณ์ผิดปกติ ผู้ใช้สามารถบันทึกอาการและระบบจะผูก event เข้ากับ Exposure Timeline</w:t>
      </w:r>
    </w:p>
    <w:p>
      <w:r>
        <w:t>Flow หลัก:</w:t>
      </w:r>
    </w:p>
    <w:p>
      <w:pPr>
        <w:pStyle w:val="ListBullet"/>
      </w:pPr>
      <w:r>
        <w:t>Home → Current Exposure → WHY → User Decision</w:t>
      </w:r>
    </w:p>
    <w:p>
      <w:pPr>
        <w:pStyle w:val="ListBullet"/>
      </w:pPr>
      <w:r>
        <w:t>Home → Explore → Destination Assessment → Compare Locations</w:t>
      </w:r>
    </w:p>
    <w:p>
      <w:pPr>
        <w:pStyle w:val="ListBullet"/>
      </w:pPr>
      <w:r>
        <w:t>Home → Log Symptom → Exposure Context → Save Event</w:t>
      </w:r>
    </w:p>
    <w:p>
      <w:pPr>
        <w:pStyle w:val="ListBullet"/>
      </w:pPr>
      <w:r>
        <w:t>Home → Exposure → Daily/Weekly History → Personal Pattern</w:t>
      </w:r>
    </w:p>
    <w:p>
      <w:pPr>
        <w:pStyle w:val="Heading1"/>
      </w:pPr>
      <w:r>
        <w:t>6. Screen 01 — Onboarding</w:t>
      </w:r>
    </w:p>
    <w:p>
      <w:r>
        <w:t>วัตถุประสงค์: อธิบาย Aeris โดยไม่ใช้ข้อความยาว และพาผู้ใช้ไปเชื่อมอุปกรณ์</w:t>
      </w:r>
    </w:p>
    <w:p>
      <w:pPr>
        <w:pStyle w:val="Heading2"/>
      </w:pPr>
      <w:r>
        <w:t>Layout</w:t>
      </w:r>
    </w:p>
    <w:p>
      <w:pPr>
        <w:pStyle w:val="ListBullet"/>
      </w:pPr>
      <w:r>
        <w:t>ด้านบน: โลโก้ Aeris กึ่งกลาง</w:t>
      </w:r>
    </w:p>
    <w:p>
      <w:pPr>
        <w:pStyle w:val="ListBullet"/>
      </w:pPr>
      <w:r>
        <w:t>กลางหน้าจอ: ข้อความสั้น 2–3 บรรทัดและภาพประกอบอุปกรณ์</w:t>
      </w:r>
    </w:p>
    <w:p>
      <w:pPr>
        <w:pStyle w:val="ListBullet"/>
      </w:pPr>
      <w:r>
        <w:t>ด้านล่าง: ปุ่มหลัก “เริ่มต้นใช้งาน” เต็มความกว้าง</w:t>
      </w:r>
    </w:p>
    <w:p>
      <w:pPr>
        <w:pStyle w:val="ListBullet"/>
      </w:pPr>
      <w:r>
        <w:t>ด้านล่างสุด: Privacy note ขนาดเล็ก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ใช้พื้นหลังสีอ่อน ไม่มี Navigation Bar</w:t>
      </w:r>
    </w:p>
    <w:p>
      <w:pPr>
        <w:pStyle w:val="ListBullet"/>
      </w:pPr>
      <w:r>
        <w:t>ตัวอักษรหัวข้อใหญ่และไม่เกิน 2 บรรทัด</w:t>
      </w:r>
    </w:p>
    <w:p>
      <w:pPr>
        <w:pStyle w:val="ListBullet"/>
      </w:pPr>
      <w:r>
        <w:t>ปุ่มหลักมีมุมโค้ง 12–14 px</w:t>
      </w:r>
    </w:p>
    <w:p>
      <w:pPr>
        <w:pStyle w:val="ListBullet"/>
      </w:pPr>
      <w:r>
        <w:t>ไม่แสดงค่าจาก Sensor จนกว่าจะเชื่อมอุปกรณ์</w:t>
      </w:r>
    </w:p>
    <w:p>
      <w:pPr>
        <w:pStyle w:val="Heading1"/>
      </w:pPr>
      <w:r>
        <w:t>7. Screen 02 — Pair Sensor</w:t>
      </w:r>
    </w:p>
    <w:p>
      <w:r>
        <w:t>วัตถุประสงค์: เชื่อม Aeris Portable Device ผ่าน Bluetooth</w:t>
      </w:r>
    </w:p>
    <w:p>
      <w:pPr>
        <w:pStyle w:val="Heading2"/>
      </w:pPr>
      <w:r>
        <w:t>Layout</w:t>
      </w:r>
    </w:p>
    <w:p>
      <w:pPr>
        <w:pStyle w:val="ListBullet"/>
      </w:pPr>
      <w:r>
        <w:t>Header: Back + “Connect your device”</w:t>
      </w:r>
    </w:p>
    <w:p>
      <w:pPr>
        <w:pStyle w:val="ListBullet"/>
      </w:pPr>
      <w:r>
        <w:t>กลางหน้า: สัญลักษณ์ Bluetooth และสถานะการค้นหา</w:t>
      </w:r>
    </w:p>
    <w:p>
      <w:pPr>
        <w:pStyle w:val="ListBullet"/>
      </w:pPr>
      <w:r>
        <w:t>รายการ Device เป็น Card: ชื่อ, ID, Battery, Signal</w:t>
      </w:r>
    </w:p>
    <w:p>
      <w:pPr>
        <w:pStyle w:val="ListBullet"/>
      </w:pPr>
      <w:r>
        <w:t>ปุ่มหลัก “Connect”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Card สูงอย่างน้อย 72 px</w:t>
      </w:r>
    </w:p>
    <w:p>
      <w:pPr>
        <w:pStyle w:val="ListBullet"/>
      </w:pPr>
      <w:r>
        <w:t>สถานะ Connected ใช้ไอคอนและข้อความร่วมกับสี</w:t>
      </w:r>
    </w:p>
    <w:p>
      <w:pPr>
        <w:pStyle w:val="ListBullet"/>
      </w:pPr>
      <w:r>
        <w:t>หากค้นหาไม่เจอให้มี “Try again” และ “Help”</w:t>
      </w:r>
    </w:p>
    <w:p>
      <w:pPr>
        <w:pStyle w:val="Heading1"/>
      </w:pPr>
      <w:r>
        <w:t>8. Screen 03 — Home</w:t>
      </w:r>
    </w:p>
    <w:p>
      <w:r>
        <w:t>วัตถุประสงค์: ตอบคำถามว่า “ตอนนี้สภาพแวดล้อมเป็นอย่างไร?” ภายในไม่กี่วินาที</w:t>
      </w:r>
    </w:p>
    <w:p>
      <w:pPr>
        <w:pStyle w:val="Heading2"/>
      </w:pPr>
      <w:r>
        <w:t>Layout</w:t>
      </w:r>
    </w:p>
    <w:p>
      <w:pPr>
        <w:pStyle w:val="ListBullet"/>
      </w:pPr>
      <w:r>
        <w:t>Header: เวลา/คำทักทาย + Device Status</w:t>
      </w:r>
    </w:p>
    <w:p>
      <w:pPr>
        <w:pStyle w:val="ListBullet"/>
      </w:pPr>
      <w:r>
        <w:t>Hero Status Card ใหญ่ที่สุด: NORMAL / CAUTION / HIGH / INSUFFICIENT DATA</w:t>
      </w:r>
    </w:p>
    <w:p>
      <w:pPr>
        <w:pStyle w:val="ListBullet"/>
      </w:pPr>
      <w:r>
        <w:t>ค่าหลัก: PM2.5</w:t>
      </w:r>
    </w:p>
    <w:p>
      <w:pPr>
        <w:pStyle w:val="ListBullet"/>
      </w:pPr>
      <w:r>
        <w:t>Trend + Duration</w:t>
      </w:r>
    </w:p>
    <w:p>
      <w:pPr>
        <w:pStyle w:val="ListBullet"/>
      </w:pPr>
      <w:r>
        <w:t>WHY Card สั้น ๆ 2–3 เหตุผล</w:t>
      </w:r>
    </w:p>
    <w:p>
      <w:pPr>
        <w:pStyle w:val="ListBullet"/>
      </w:pPr>
      <w:r>
        <w:t>Quick Actions: View Exposure / Check Destination</w:t>
      </w:r>
    </w:p>
    <w:p>
      <w:pPr>
        <w:pStyle w:val="ListBullet"/>
      </w:pPr>
      <w:r>
        <w:t>Bottom Navigation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Hero Card ใช้พื้นที่มากที่สุดประมาณ 30–35% ของหน้าจอ</w:t>
      </w:r>
    </w:p>
    <w:p>
      <w:pPr>
        <w:pStyle w:val="ListBullet"/>
      </w:pPr>
      <w:r>
        <w:t>ค่า PM2.5 เป็นตัวเลขใหญ่กว่าส่วนอื่น แต่ไม่ใหญ่กว่าสถานะ</w:t>
      </w:r>
    </w:p>
    <w:p>
      <w:pPr>
        <w:pStyle w:val="ListBullet"/>
      </w:pPr>
      <w:r>
        <w:t>ไม่แสดงกราฟเต็มในหน้าแรก</w:t>
      </w:r>
    </w:p>
    <w:p>
      <w:pPr>
        <w:pStyle w:val="ListBullet"/>
      </w:pPr>
      <w:r>
        <w:t>Data freshness อยู่ใกล้ Sensor status เช่น “Updated 12s ago”</w:t>
      </w:r>
    </w:p>
    <w:p>
      <w:pPr>
        <w:pStyle w:val="Heading1"/>
      </w:pPr>
      <w:r>
        <w:t>9. Screen 04 — Current Exposure</w:t>
      </w:r>
    </w:p>
    <w:p>
      <w:r>
        <w:t>วัตถุประสงค์: ให้ผู้ใช้เข้าใจการเปลี่ยนแปลงของสภาพแวดล้อมในช่วงเวลาปัจจุบัน</w:t>
      </w:r>
    </w:p>
    <w:p>
      <w:pPr>
        <w:pStyle w:val="Heading2"/>
      </w:pPr>
      <w:r>
        <w:t>Layout</w:t>
      </w:r>
    </w:p>
    <w:p>
      <w:pPr>
        <w:pStyle w:val="ListBullet"/>
      </w:pPr>
      <w:r>
        <w:t>Header + back</w:t>
      </w:r>
    </w:p>
    <w:p>
      <w:pPr>
        <w:pStyle w:val="ListBullet"/>
      </w:pPr>
      <w:r>
        <w:t>Exposure Chart ตามเวลา</w:t>
      </w:r>
    </w:p>
    <w:p>
      <w:pPr>
        <w:pStyle w:val="ListBullet"/>
      </w:pPr>
      <w:r>
        <w:t>Current value + Trend</w:t>
      </w:r>
    </w:p>
    <w:p>
      <w:pPr>
        <w:pStyle w:val="ListBullet"/>
      </w:pPr>
      <w:r>
        <w:t>Exposure duration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Area vs Personal comparison ถ้ามี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กราฟเส้นเรียบ พื้นที่ไม่รก</w:t>
      </w:r>
    </w:p>
    <w:p>
      <w:pPr>
        <w:pStyle w:val="ListBullet"/>
      </w:pPr>
      <w:r>
        <w:t>ใช้ marker เมื่อเกิดสถานะ Caution หรือ High</w:t>
      </w:r>
    </w:p>
    <w:p>
      <w:pPr>
        <w:pStyle w:val="ListBullet"/>
      </w:pPr>
      <w:r>
        <w:t>ไม่ใช้สีหลายสีในกราฟเกินจำเป็น</w:t>
      </w:r>
    </w:p>
    <w:p>
      <w:pPr>
        <w:pStyle w:val="ListBullet"/>
      </w:pPr>
      <w:r>
        <w:t>เปลี่ยนรูปแบบกราฟจาก numeric table เป็น visual summary</w:t>
      </w:r>
    </w:p>
    <w:p>
      <w:pPr>
        <w:pStyle w:val="Heading1"/>
      </w:pPr>
      <w:r>
        <w:t>10. Screen 05 — Exposure Timeline</w:t>
      </w:r>
    </w:p>
    <w:p>
      <w:r>
        <w:t>วัตถุประสงค์: แสดงว่าในแต่ละช่วงของวันผู้ใช้สัมผัสสภาพแวดล้อมแบบใด</w:t>
      </w:r>
    </w:p>
    <w:p>
      <w:pPr>
        <w:pStyle w:val="Heading2"/>
      </w:pPr>
      <w:r>
        <w:t>Layout</w:t>
      </w:r>
    </w:p>
    <w:p>
      <w:pPr>
        <w:pStyle w:val="ListBullet"/>
      </w:pPr>
      <w:r>
        <w:t>Timeline แนวตั้ง</w:t>
      </w:r>
    </w:p>
    <w:p>
      <w:pPr>
        <w:pStyle w:val="ListBullet"/>
      </w:pPr>
      <w:r>
        <w:t>แต่ละ Event เป็น Card ขนาดเล็ก</w:t>
      </w:r>
    </w:p>
    <w:p>
      <w:pPr>
        <w:pStyle w:val="ListBullet"/>
      </w:pPr>
      <w:r>
        <w:t>แสดงเวลา, Location, Exposure Level, Duration</w:t>
      </w:r>
    </w:p>
    <w:p>
      <w:pPr>
        <w:pStyle w:val="ListBullet"/>
      </w:pPr>
      <w:r>
        <w:t>แตะ Event เพื่อดูรายละเอียด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Event card ใช้เส้น Timeline ด้านซ้าย</w:t>
      </w:r>
    </w:p>
    <w:p>
      <w:pPr>
        <w:pStyle w:val="ListBullet"/>
      </w:pPr>
      <w:r>
        <w:t>สถานะใช้ icon + label</w:t>
      </w:r>
    </w:p>
    <w:p>
      <w:pPr>
        <w:pStyle w:val="ListBullet"/>
      </w:pPr>
      <w:r>
        <w:t>ค่าเฉลี่ย/สูงสุดอยู่ด้านขวา</w:t>
      </w:r>
    </w:p>
    <w:p>
      <w:pPr>
        <w:pStyle w:val="ListBullet"/>
      </w:pPr>
      <w:r>
        <w:t>ไม่แสดงข้อมูลมากเกิน 3–4 ค่าในรายการ</w:t>
      </w:r>
    </w:p>
    <w:p>
      <w:pPr>
        <w:pStyle w:val="Heading1"/>
      </w:pPr>
      <w:r>
        <w:t>11. Screen 06 — Exposure Event Detail</w:t>
      </w:r>
    </w:p>
    <w:p>
      <w:r>
        <w:t>วัตถุประสงค์: ดูข้อมูลของช่วงเวลาหนึ่งอย่างละเอียด</w:t>
      </w:r>
    </w:p>
    <w:p>
      <w:pPr>
        <w:pStyle w:val="Heading2"/>
      </w:pPr>
      <w:r>
        <w:t>Layout</w:t>
      </w:r>
    </w:p>
    <w:p>
      <w:pPr>
        <w:pStyle w:val="ListBullet"/>
      </w:pPr>
      <w:r>
        <w:t>Header: ช่วงเวลา</w:t>
      </w:r>
    </w:p>
    <w:p>
      <w:pPr>
        <w:pStyle w:val="ListBullet"/>
      </w:pPr>
      <w:r>
        <w:t>Location / Activity</w:t>
      </w:r>
    </w:p>
    <w:p>
      <w:pPr>
        <w:pStyle w:val="ListBullet"/>
      </w:pPr>
      <w:r>
        <w:t>PM2.5, PM10, Temperature, Humidity</w:t>
      </w:r>
    </w:p>
    <w:p>
      <w:pPr>
        <w:pStyle w:val="ListBullet"/>
      </w:pPr>
      <w:r>
        <w:t>Duration</w:t>
      </w:r>
    </w:p>
    <w:p>
      <w:pPr>
        <w:pStyle w:val="ListBullet"/>
      </w:pPr>
      <w:r>
        <w:t>Trend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ปุ่ม “Add activity”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ใช้ Card แยก Environment, Context, Data Quality</w:t>
      </w:r>
    </w:p>
    <w:p>
      <w:pPr>
        <w:pStyle w:val="ListBullet"/>
      </w:pPr>
      <w:r>
        <w:t>แต่ละ Card มีหัวข้อชัด</w:t>
      </w:r>
    </w:p>
    <w:p>
      <w:pPr>
        <w:pStyle w:val="ListBullet"/>
      </w:pPr>
      <w:r>
        <w:t>Metadata เช่น timestamp ใช้ตัวอักษรเล็ก</w:t>
      </w:r>
    </w:p>
    <w:p>
      <w:pPr>
        <w:pStyle w:val="Heading1"/>
      </w:pPr>
      <w:r>
        <w:t>12. Screen 07 — Symptom Event</w:t>
      </w:r>
    </w:p>
    <w:p>
      <w:r>
        <w:t>วัตถุประสงค์: บันทึกเหตุการณ์ที่ผู้ใช้รู้สึกว่ามีอาการโดยกรอกให้น้อยที่สุด</w:t>
      </w:r>
    </w:p>
    <w:p>
      <w:pPr>
        <w:pStyle w:val="Heading2"/>
      </w:pPr>
      <w:r>
        <w:t>Layout</w:t>
      </w:r>
    </w:p>
    <w:p>
      <w:pPr>
        <w:pStyle w:val="ListBullet"/>
      </w:pPr>
      <w:r>
        <w:t>Header: “Record an event”</w:t>
      </w:r>
    </w:p>
    <w:p>
      <w:pPr>
        <w:pStyle w:val="ListBullet"/>
      </w:pPr>
      <w:r>
        <w:t>ตัวเลือกอาการเป็น Chip: ไอ, แน่นหน้าอก, หายใจมีเสียงหวีด, หายใจลำบาก, อื่น ๆ</w:t>
      </w:r>
    </w:p>
    <w:p>
      <w:pPr>
        <w:pStyle w:val="ListBullet"/>
      </w:pPr>
      <w:r>
        <w:t>Severity เป็น 3 ระดับ</w:t>
      </w:r>
    </w:p>
    <w:p>
      <w:pPr>
        <w:pStyle w:val="ListBullet"/>
      </w:pPr>
      <w:r>
        <w:t>เวลาที่เริ่มอาการ</w:t>
      </w:r>
    </w:p>
    <w:p>
      <w:pPr>
        <w:pStyle w:val="ListBullet"/>
      </w:pPr>
      <w:r>
        <w:t>ปุ่ม “Save event”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Chip สูงประมาณ 40–44 px</w:t>
      </w:r>
    </w:p>
    <w:p>
      <w:pPr>
        <w:pStyle w:val="ListBullet"/>
      </w:pPr>
      <w:r>
        <w:t>เลือกหลายอาการได้</w:t>
      </w:r>
    </w:p>
    <w:p>
      <w:pPr>
        <w:pStyle w:val="ListBullet"/>
      </w:pPr>
      <w:r>
        <w:t>ไม่ใช้ภาษาวินิจฉัย</w:t>
      </w:r>
    </w:p>
    <w:p>
      <w:pPr>
        <w:pStyle w:val="ListBullet"/>
      </w:pPr>
      <w:r>
        <w:t>หลัง Save แสดง Environment context แต่ไม่บอกสาเหตุ</w:t>
      </w:r>
    </w:p>
    <w:p>
      <w:pPr>
        <w:pStyle w:val="Heading1"/>
      </w:pPr>
      <w:r>
        <w:t>13. Screen 08 — Explore / Map</w:t>
      </w:r>
    </w:p>
    <w:p>
      <w:r>
        <w:t>วัตถุประสงค์: ดูสถานที่รอบตัวและข้อมูลจาก AirSentinel</w:t>
      </w:r>
    </w:p>
    <w:p>
      <w:pPr>
        <w:pStyle w:val="Heading2"/>
      </w:pPr>
      <w:r>
        <w:t>Layout</w:t>
      </w:r>
    </w:p>
    <w:p>
      <w:pPr>
        <w:pStyle w:val="ListBullet"/>
      </w:pPr>
      <w:r>
        <w:t>ด้านบน: Search + Current location</w:t>
      </w:r>
    </w:p>
    <w:p>
      <w:pPr>
        <w:pStyle w:val="ListBullet"/>
      </w:pPr>
      <w:r>
        <w:t>กลาง: Map</w:t>
      </w:r>
    </w:p>
    <w:p>
      <w:pPr>
        <w:pStyle w:val="ListBullet"/>
      </w:pPr>
      <w:r>
        <w:t>Marker ของ Node แสดงค่าและเวลาที่อัปเดต</w:t>
      </w:r>
    </w:p>
    <w:p>
      <w:pPr>
        <w:pStyle w:val="ListBullet"/>
      </w:pPr>
      <w:r>
        <w:t>Bottom Sheet แสดงรายละเอียดของ Node ที่เลือก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Map ไม่ควรใช้สีเดียวกันกับสถานะหากข้อมูลเก่า</w:t>
      </w:r>
    </w:p>
    <w:p>
      <w:pPr>
        <w:pStyle w:val="ListBullet"/>
      </w:pPr>
      <w:r>
        <w:t>Marker ต้องมี timestamp สั้น ๆ</w:t>
      </w:r>
    </w:p>
    <w:p>
      <w:pPr>
        <w:pStyle w:val="ListBullet"/>
      </w:pPr>
      <w:r>
        <w:t>Bottom Sheet สามารถลากขึ้นเพื่อดูรายละเอียด</w:t>
      </w:r>
    </w:p>
    <w:p>
      <w:pPr>
        <w:pStyle w:val="Heading1"/>
      </w:pPr>
      <w:r>
        <w:t>14. Screen 09 — Destination Assessment</w:t>
      </w:r>
    </w:p>
    <w:p>
      <w:r>
        <w:t>วัตถุประสงค์: ประเมินสถานที่ปลายทางก่อนเดินทาง</w:t>
      </w:r>
    </w:p>
    <w:p>
      <w:pPr>
        <w:pStyle w:val="Heading2"/>
      </w:pPr>
      <w:r>
        <w:t>Layout</w:t>
      </w:r>
    </w:p>
    <w:p>
      <w:pPr>
        <w:pStyle w:val="ListBullet"/>
      </w:pPr>
      <w:r>
        <w:t>Header + ชื่อสถานที่</w:t>
      </w:r>
    </w:p>
    <w:p>
      <w:pPr>
        <w:pStyle w:val="ListBullet"/>
      </w:pPr>
      <w:r>
        <w:t>Caution Status Card</w:t>
      </w:r>
    </w:p>
    <w:p>
      <w:pPr>
        <w:pStyle w:val="ListBullet"/>
      </w:pPr>
      <w:r>
        <w:t>PM2.5 + Trend + Last Updated</w:t>
      </w:r>
    </w:p>
    <w:p>
      <w:pPr>
        <w:pStyle w:val="ListBullet"/>
      </w:pPr>
      <w:r>
        <w:t>เหตุผล 2–3 ข้อ</w:t>
      </w:r>
    </w:p>
    <w:p>
      <w:pPr>
        <w:pStyle w:val="ListBullet"/>
      </w:pPr>
      <w:r>
        <w:t>Compare with current location</w:t>
      </w:r>
    </w:p>
    <w:p>
      <w:pPr>
        <w:pStyle w:val="ListBullet"/>
      </w:pPr>
      <w:r>
        <w:t>ปุ่มเปิด Map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สถานะต้องเด่นที่สุด</w:t>
      </w:r>
    </w:p>
    <w:p>
      <w:pPr>
        <w:pStyle w:val="ListBullet"/>
      </w:pPr>
      <w:r>
        <w:t>แสดงความใหม่ของข้อมูลใกล้ค่าหลัก</w:t>
      </w:r>
    </w:p>
    <w:p>
      <w:pPr>
        <w:pStyle w:val="ListBullet"/>
      </w:pPr>
      <w:r>
        <w:t>หากไม่มีข้อมูล ให้แสดง UNAVAILABLE/STALE ไม่ใช่ NORMAL</w:t>
      </w:r>
    </w:p>
    <w:p>
      <w:pPr>
        <w:pStyle w:val="Heading1"/>
      </w:pPr>
      <w:r>
        <w:t>15. Screen 10 — Compare Locations</w:t>
      </w:r>
    </w:p>
    <w:p>
      <w:r>
        <w:t>วัตถุประสงค์: เปรียบเทียบสถานที่ 2–3 แห่งแบบเข้าใจเร็ว</w:t>
      </w:r>
    </w:p>
    <w:p>
      <w:pPr>
        <w:pStyle w:val="Heading2"/>
      </w:pPr>
      <w:r>
        <w:t>Layout</w:t>
      </w:r>
    </w:p>
    <w:p>
      <w:pPr>
        <w:pStyle w:val="ListBullet"/>
      </w:pPr>
      <w:r>
        <w:t>รายการ Location เป็น Card ในแนวตั้ง</w:t>
      </w:r>
    </w:p>
    <w:p>
      <w:pPr>
        <w:pStyle w:val="ListBullet"/>
      </w:pPr>
      <w:r>
        <w:t>แต่ละ Card: PM2.5, Trend, Updated time, Distance</w:t>
      </w:r>
    </w:p>
    <w:p>
      <w:pPr>
        <w:pStyle w:val="ListBullet"/>
      </w:pPr>
      <w:r>
        <w:t>Highlight ความแตกต่างจาก Current Location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ไม่สร้าง Ranking ที่สื่อว่า “ดีที่สุดทางการแพทย์”</w:t>
      </w:r>
    </w:p>
    <w:p>
      <w:pPr>
        <w:pStyle w:val="ListBullet"/>
      </w:pPr>
      <w:r>
        <w:t>ใช้ข้อความ “ข้อมูลพื้นที่ล่าสุด”</w:t>
      </w:r>
    </w:p>
    <w:p>
      <w:pPr>
        <w:pStyle w:val="ListBullet"/>
      </w:pPr>
      <w:r>
        <w:t>แสดงเหตุผลของความแตกต่าง</w:t>
      </w:r>
    </w:p>
    <w:p>
      <w:pPr>
        <w:pStyle w:val="Heading1"/>
      </w:pPr>
      <w:r>
        <w:t>16. Screen 11 — Daily Summary</w:t>
      </w:r>
    </w:p>
    <w:p>
      <w:r>
        <w:t>วัตถุประสงค์: สรุป exposure ของวันโดยไม่ทำให้ผู้ใช้จมในกราฟ</w:t>
      </w:r>
    </w:p>
    <w:p>
      <w:pPr>
        <w:pStyle w:val="Heading2"/>
      </w:pPr>
      <w:r>
        <w:t>Layout</w:t>
      </w:r>
    </w:p>
    <w:p>
      <w:pPr>
        <w:pStyle w:val="ListBullet"/>
      </w:pPr>
      <w:r>
        <w:t>Hero: Today’s Exposure</w:t>
      </w:r>
    </w:p>
    <w:p>
      <w:pPr>
        <w:pStyle w:val="ListBullet"/>
      </w:pPr>
      <w:r>
        <w:t>Tracked time</w:t>
      </w:r>
    </w:p>
    <w:p>
      <w:pPr>
        <w:pStyle w:val="ListBullet"/>
      </w:pPr>
      <w:r>
        <w:t>Elevated exposure duration</w:t>
      </w:r>
    </w:p>
    <w:p>
      <w:pPr>
        <w:pStyle w:val="ListBullet"/>
      </w:pPr>
      <w:r>
        <w:t>High exposure duration</w:t>
      </w:r>
    </w:p>
    <w:p>
      <w:pPr>
        <w:pStyle w:val="ListBullet"/>
      </w:pPr>
      <w:r>
        <w:t>Symptom events</w:t>
      </w:r>
    </w:p>
    <w:p>
      <w:pPr>
        <w:pStyle w:val="ListBullet"/>
      </w:pPr>
      <w:r>
        <w:t>Highest exposure period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ตัวเลขใช้ 2–3 ขนาดหลัก</w:t>
      </w:r>
    </w:p>
    <w:p>
      <w:pPr>
        <w:pStyle w:val="ListBullet"/>
      </w:pPr>
      <w:r>
        <w:t>ไม่เกิน 5 Summary Cards</w:t>
      </w:r>
    </w:p>
    <w:p>
      <w:pPr>
        <w:pStyle w:val="ListBullet"/>
      </w:pPr>
      <w:r>
        <w:t>มีปุ่ม “Review day”</w:t>
      </w:r>
    </w:p>
    <w:p>
      <w:pPr>
        <w:pStyle w:val="Heading1"/>
      </w:pPr>
      <w:r>
        <w:t>17. Screen 12 — Weekly / History</w:t>
      </w:r>
    </w:p>
    <w:p>
      <w:r>
        <w:t>วัตถุประสงค์: มองรูปแบบย้อนหลัง</w:t>
      </w:r>
    </w:p>
    <w:p>
      <w:pPr>
        <w:pStyle w:val="Heading2"/>
      </w:pPr>
      <w:r>
        <w:t>Layout</w:t>
      </w:r>
    </w:p>
    <w:p>
      <w:pPr>
        <w:pStyle w:val="ListBullet"/>
      </w:pPr>
      <w:r>
        <w:t>Week selector</w:t>
      </w:r>
    </w:p>
    <w:p>
      <w:pPr>
        <w:pStyle w:val="ListBullet"/>
      </w:pPr>
      <w:r>
        <w:t>Exposure by day</w:t>
      </w:r>
    </w:p>
    <w:p>
      <w:pPr>
        <w:pStyle w:val="ListBullet"/>
      </w:pPr>
      <w:r>
        <w:t>สถานที่ที่พบ exposure สูงบ่อย</w:t>
      </w:r>
    </w:p>
    <w:p>
      <w:pPr>
        <w:pStyle w:val="ListBullet"/>
      </w:pPr>
      <w:r>
        <w:t>ช่วงเวลาที่เกิดบ่อย</w:t>
      </w:r>
    </w:p>
    <w:p>
      <w:pPr>
        <w:pStyle w:val="ListBullet"/>
      </w:pPr>
      <w:r>
        <w:t>Pattern Card เมื่อมีข้อมูลเพียงพอ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กราฟ 7 วันแบบง่าย</w:t>
      </w:r>
    </w:p>
    <w:p>
      <w:pPr>
        <w:pStyle w:val="ListBullet"/>
      </w:pPr>
      <w:r>
        <w:t>ใช้ filter ตาม Location/Activity</w:t>
      </w:r>
    </w:p>
    <w:p>
      <w:pPr>
        <w:pStyle w:val="ListBullet"/>
      </w:pPr>
      <w:r>
        <w:t>แสดง sample size เมื่อเป็น Personal Pattern</w:t>
      </w:r>
    </w:p>
    <w:p>
      <w:pPr>
        <w:pStyle w:val="Heading1"/>
      </w:pPr>
      <w:r>
        <w:t>18. Screen 13 — Personal Baseline</w:t>
      </w:r>
    </w:p>
    <w:p>
      <w:r>
        <w:t>วัตถุประสงค์: แสดงช่วงที่ระบบเรียนรู้จากข้อมูลของผู้ใช้เอง</w:t>
      </w:r>
    </w:p>
    <w:p>
      <w:pPr>
        <w:pStyle w:val="Heading2"/>
      </w:pPr>
      <w:r>
        <w:t>Layout</w:t>
      </w:r>
    </w:p>
    <w:p>
      <w:pPr>
        <w:pStyle w:val="ListBullet"/>
      </w:pPr>
      <w:r>
        <w:t>Current value เทียบกับ Personal Baseline</w:t>
      </w:r>
    </w:p>
    <w:p>
      <w:pPr>
        <w:pStyle w:val="ListBullet"/>
      </w:pPr>
      <w:r>
        <w:t>Baseline range</w:t>
      </w:r>
    </w:p>
    <w:p>
      <w:pPr>
        <w:pStyle w:val="ListBullet"/>
      </w:pPr>
      <w:r>
        <w:t>Sample count</w:t>
      </w:r>
    </w:p>
    <w:p>
      <w:pPr>
        <w:pStyle w:val="ListBullet"/>
      </w:pPr>
      <w:r>
        <w:t>Last updated</w:t>
      </w:r>
    </w:p>
    <w:p>
      <w:pPr>
        <w:pStyle w:val="ListBullet"/>
      </w:pPr>
      <w:r>
        <w:t>คำอธิบายว่า baseline ไม่ใช่เกณฑ์การแพทย์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ใช้กราฟช่วง band มากกว่ากราฟซับซ้อน</w:t>
      </w:r>
    </w:p>
    <w:p>
      <w:pPr>
        <w:pStyle w:val="ListBullet"/>
      </w:pPr>
      <w:r>
        <w:t>ถ้าข้อมูลไม่ถึงเกณฑ์ให้แสดง “Not enough data”</w:t>
      </w:r>
    </w:p>
    <w:p>
      <w:pPr>
        <w:pStyle w:val="ListBullet"/>
      </w:pPr>
      <w:r>
        <w:t>ไม่ควรแสดงคะแนนความเสี่ยงทางการแพทย์</w:t>
      </w:r>
    </w:p>
    <w:p>
      <w:pPr>
        <w:pStyle w:val="Heading1"/>
      </w:pPr>
      <w:r>
        <w:t>19. Screen 14 — Personal Pattern</w:t>
      </w:r>
    </w:p>
    <w:p>
      <w:r>
        <w:t>วัตถุประสงค์: แสดงรูปแบบที่พบจากข้อมูลย้อนหลัง</w:t>
      </w:r>
    </w:p>
    <w:p>
      <w:pPr>
        <w:pStyle w:val="Heading2"/>
      </w:pPr>
      <w:r>
        <w:t>Layout</w:t>
      </w:r>
    </w:p>
    <w:p>
      <w:pPr>
        <w:pStyle w:val="ListBullet"/>
      </w:pPr>
      <w:r>
        <w:t>Pattern title</w:t>
      </w:r>
    </w:p>
    <w:p>
      <w:pPr>
        <w:pStyle w:val="ListBullet"/>
      </w:pPr>
      <w:r>
        <w:t>เงื่อนไขของ Pattern</w:t>
      </w:r>
    </w:p>
    <w:p>
      <w:pPr>
        <w:pStyle w:val="ListBullet"/>
      </w:pPr>
      <w:r>
        <w:t>จำนวน Event</w:t>
      </w:r>
    </w:p>
    <w:p>
      <w:pPr>
        <w:pStyle w:val="ListBullet"/>
      </w:pPr>
      <w:r>
        <w:t>จำนวนครั้งที่พบร่วมกับ Symptom Event</w:t>
      </w:r>
    </w:p>
    <w:p>
      <w:pPr>
        <w:pStyle w:val="ListBullet"/>
      </w:pPr>
      <w:r>
        <w:t>Confidence/uncertainty</w:t>
      </w:r>
    </w:p>
    <w:p>
      <w:pPr>
        <w:pStyle w:val="ListBullet"/>
      </w:pPr>
      <w:r>
        <w:t>คำเตือนว่า association ไม่ใช่ causation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ข้อความต้องอธิบายตรงไปตรงมา</w:t>
      </w:r>
    </w:p>
    <w:p>
      <w:pPr>
        <w:pStyle w:val="ListBullet"/>
      </w:pPr>
      <w:r>
        <w:t>ไม่มีคำว่า Trigger หรือ Cause หากยังไม่มีหลักฐาน</w:t>
      </w:r>
    </w:p>
    <w:p>
      <w:pPr>
        <w:pStyle w:val="ListBullet"/>
      </w:pPr>
      <w:r>
        <w:t>ใช้ sample size เป็นส่วนหนึ่งของ Card</w:t>
      </w:r>
    </w:p>
    <w:p>
      <w:pPr>
        <w:pStyle w:val="Heading1"/>
      </w:pPr>
      <w:r>
        <w:t>20. Screen 15 — Sensor Health</w:t>
      </w:r>
    </w:p>
    <w:p>
      <w:r>
        <w:t>วัตถุประสงค์: ดูว่าอุปกรณ์และข้อมูลพร้อมใช้งานหรือไม่</w:t>
      </w:r>
    </w:p>
    <w:p>
      <w:pPr>
        <w:pStyle w:val="Heading2"/>
      </w:pPr>
      <w:r>
        <w:t>Layout</w:t>
      </w:r>
    </w:p>
    <w:p>
      <w:pPr>
        <w:pStyle w:val="ListBullet"/>
      </w:pPr>
      <w:r>
        <w:t>Connection</w:t>
      </w:r>
    </w:p>
    <w:p>
      <w:pPr>
        <w:pStyle w:val="ListBullet"/>
      </w:pPr>
      <w:r>
        <w:t>Battery</w:t>
      </w:r>
    </w:p>
    <w:p>
      <w:pPr>
        <w:pStyle w:val="ListBullet"/>
      </w:pPr>
      <w:r>
        <w:t>PM sensor</w:t>
      </w:r>
    </w:p>
    <w:p>
      <w:pPr>
        <w:pStyle w:val="ListBullet"/>
      </w:pPr>
      <w:r>
        <w:t>Temperature/Humidity</w:t>
      </w:r>
    </w:p>
    <w:p>
      <w:pPr>
        <w:pStyle w:val="ListBullet"/>
      </w:pPr>
      <w:r>
        <w:t>Last sync</w:t>
      </w:r>
    </w:p>
    <w:p>
      <w:pPr>
        <w:pStyle w:val="ListBullet"/>
      </w:pPr>
      <w:r>
        <w:t>Signal</w:t>
      </w:r>
    </w:p>
    <w:p>
      <w:pPr>
        <w:pStyle w:val="ListBullet"/>
      </w:pPr>
      <w:r>
        <w:t>Firmware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แยก Device Health ออกจาก Environmental Status</w:t>
      </w:r>
    </w:p>
    <w:p>
      <w:pPr>
        <w:pStyle w:val="ListBullet"/>
      </w:pPr>
      <w:r>
        <w:t>ใช้ icon เช็ค/เตือน พร้อมข้อความ ไม่ใช้สีอย่างเดียว</w:t>
      </w:r>
    </w:p>
    <w:p>
      <w:pPr>
        <w:pStyle w:val="Heading1"/>
      </w:pPr>
      <w:r>
        <w:t>21. Screen 16 — Data Quality</w:t>
      </w:r>
    </w:p>
    <w:p>
      <w:r>
        <w:t>วัตถุประสงค์: บอกผู้ใช้ว่าข้อมูลที่เห็นมีคุณภาพเพียงใด</w:t>
      </w:r>
    </w:p>
    <w:p>
      <w:pPr>
        <w:pStyle w:val="Heading2"/>
      </w:pPr>
      <w:r>
        <w:t>Layout</w:t>
      </w:r>
    </w:p>
    <w:p>
      <w:pPr>
        <w:pStyle w:val="ListBullet"/>
      </w:pPr>
      <w:r>
        <w:t>Freshness</w:t>
      </w:r>
    </w:p>
    <w:p>
      <w:pPr>
        <w:pStyle w:val="ListBullet"/>
      </w:pPr>
      <w:r>
        <w:t>Continuity</w:t>
      </w:r>
    </w:p>
    <w:p>
      <w:pPr>
        <w:pStyle w:val="ListBullet"/>
      </w:pPr>
      <w:r>
        <w:t>Sensor state</w:t>
      </w:r>
    </w:p>
    <w:p>
      <w:pPr>
        <w:pStyle w:val="ListBullet"/>
      </w:pPr>
      <w:r>
        <w:t>Confidence label</w:t>
      </w:r>
    </w:p>
    <w:p>
      <w:pPr>
        <w:pStyle w:val="ListBullet"/>
      </w:pPr>
      <w:r>
        <w:t>เหตุผลเมื่อ confidence ต่ำ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แสดงเป็น Card เล็กใต้ข้อมูลหลัก</w:t>
      </w:r>
    </w:p>
    <w:p>
      <w:pPr>
        <w:pStyle w:val="ListBullet"/>
      </w:pPr>
      <w:r>
        <w:t>ไม่ควรใช้คะแนน 0–100 หากผู้ใช้ไม่เข้าใจความหมาย</w:t>
      </w:r>
    </w:p>
    <w:p>
      <w:pPr>
        <w:pStyle w:val="ListBullet"/>
      </w:pPr>
      <w:r>
        <w:t>ใช้ HIGH / MEDIUM / LOW พร้อมเหตุผล</w:t>
      </w:r>
    </w:p>
    <w:p>
      <w:pPr>
        <w:pStyle w:val="Heading1"/>
      </w:pPr>
      <w:r>
        <w:t>22. Screen 17 — Notifications</w:t>
      </w:r>
    </w:p>
    <w:p>
      <w:r>
        <w:t>วัตถุประสงค์: แจ้งเหตุการณ์สำคัญโดยไม่สร้าง Alert Fatigue</w:t>
      </w:r>
    </w:p>
    <w:p>
      <w:pPr>
        <w:pStyle w:val="Heading2"/>
      </w:pPr>
      <w:r>
        <w:t>Layout</w:t>
      </w:r>
    </w:p>
    <w:p>
      <w:pPr>
        <w:pStyle w:val="ListBullet"/>
      </w:pPr>
      <w:r>
        <w:t>รายการ Notification ตามเวลา</w:t>
      </w:r>
    </w:p>
    <w:p>
      <w:pPr>
        <w:pStyle w:val="ListBullet"/>
      </w:pPr>
      <w:r>
        <w:t>ประเภท Inform / Caution / High / Device</w:t>
      </w:r>
    </w:p>
    <w:p>
      <w:pPr>
        <w:pStyle w:val="ListBullet"/>
      </w:pPr>
      <w:r>
        <w:t>แตะเพื่อเข้า Event Detail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Notification แต่ละรายการมีเวลาและเหตุผล</w:t>
      </w:r>
    </w:p>
    <w:p>
      <w:pPr>
        <w:pStyle w:val="ListBullet"/>
      </w:pPr>
      <w:r>
        <w:t>มี grouping สำหรับเหตุการณ์ซ้ำ</w:t>
      </w:r>
    </w:p>
    <w:p>
      <w:pPr>
        <w:pStyle w:val="ListBullet"/>
      </w:pPr>
      <w:r>
        <w:t>มี cooldown ทางระบบ</w:t>
      </w:r>
    </w:p>
    <w:p>
      <w:pPr>
        <w:pStyle w:val="Heading1"/>
      </w:pPr>
      <w:r>
        <w:t>23. Screen 18 — Profile &amp; Settings</w:t>
      </w:r>
    </w:p>
    <w:p>
      <w:r>
        <w:t>วัตถุประสงค์: จัดการข้อมูลส่วนตัว อุปกรณ์ และการแจ้งเตือน</w:t>
      </w:r>
    </w:p>
    <w:p>
      <w:pPr>
        <w:pStyle w:val="Heading2"/>
      </w:pPr>
      <w:r>
        <w:t>Layout</w:t>
      </w:r>
    </w:p>
    <w:p>
      <w:pPr>
        <w:pStyle w:val="ListBullet"/>
      </w:pPr>
      <w:r>
        <w:t>My Device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Location permission</w:t>
      </w:r>
    </w:p>
    <w:p>
      <w:pPr>
        <w:pStyle w:val="ListBullet"/>
      </w:pPr>
      <w:r>
        <w:t>Symptom tracking</w:t>
      </w:r>
    </w:p>
    <w:p>
      <w:pPr>
        <w:pStyle w:val="ListBullet"/>
      </w:pPr>
      <w:r>
        <w:t>Privacy</w:t>
      </w:r>
    </w:p>
    <w:p>
      <w:pPr>
        <w:pStyle w:val="ListBullet"/>
      </w:pPr>
      <w:r>
        <w:t>Data export</w:t>
      </w:r>
    </w:p>
    <w:p>
      <w:pPr>
        <w:pStyle w:val="ListBullet"/>
      </w:pPr>
      <w:r>
        <w:t>About Aeris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ใช้ List style มาตรฐาน</w:t>
      </w:r>
    </w:p>
    <w:p>
      <w:pPr>
        <w:pStyle w:val="ListBullet"/>
      </w:pPr>
      <w:r>
        <w:t>แบ่งเป็น Section</w:t>
      </w:r>
    </w:p>
    <w:p>
      <w:pPr>
        <w:pStyle w:val="ListBullet"/>
      </w:pPr>
      <w:r>
        <w:t>คำอธิบายอยู่ใต้ Setting ที่เสี่ยงต่อความเข้าใจผิด</w:t>
      </w:r>
    </w:p>
    <w:p>
      <w:pPr>
        <w:pStyle w:val="Heading1"/>
      </w:pPr>
      <w:r>
        <w:t>24. Screen 19 — Privacy</w:t>
      </w:r>
    </w:p>
    <w:p>
      <w:r>
        <w:t>วัตถุประสงค์: ให้ผู้ใช้ควบคุมข้อมูลของตนเอง</w:t>
      </w:r>
    </w:p>
    <w:p>
      <w:pPr>
        <w:pStyle w:val="Heading2"/>
      </w:pPr>
      <w:r>
        <w:t>Layout</w:t>
      </w:r>
    </w:p>
    <w:p>
      <w:pPr>
        <w:pStyle w:val="ListBullet"/>
      </w:pPr>
      <w:r>
        <w:t>Location access</w:t>
      </w:r>
    </w:p>
    <w:p>
      <w:pPr>
        <w:pStyle w:val="ListBullet"/>
      </w:pPr>
      <w:r>
        <w:t>Precise vs Zone location</w:t>
      </w:r>
    </w:p>
    <w:p>
      <w:pPr>
        <w:pStyle w:val="ListBullet"/>
      </w:pPr>
      <w:r>
        <w:t>Cloud sync</w:t>
      </w:r>
    </w:p>
    <w:p>
      <w:pPr>
        <w:pStyle w:val="ListBullet"/>
      </w:pPr>
      <w:r>
        <w:t>Symptom history</w:t>
      </w:r>
    </w:p>
    <w:p>
      <w:pPr>
        <w:pStyle w:val="ListBullet"/>
      </w:pPr>
      <w:r>
        <w:t>Retention / Delete data</w:t>
      </w:r>
    </w:p>
    <w:p>
      <w:pPr>
        <w:pStyle w:val="ListBullet"/>
      </w:pPr>
      <w:r>
        <w:t>Export data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ตัวเลือกเป็น Switch หรือ Radio</w:t>
      </w:r>
    </w:p>
    <w:p>
      <w:pPr>
        <w:pStyle w:val="ListBullet"/>
      </w:pPr>
      <w:r>
        <w:t>ข้อความอธิบายไม่ใช้ศัพท์กฎหมายมากเกินไป</w:t>
      </w:r>
    </w:p>
    <w:p>
      <w:pPr>
        <w:pStyle w:val="ListBullet"/>
      </w:pPr>
      <w:r>
        <w:t>ต้องชัดว่าปิดสิทธิ์แล้ว Feature ใดจะใช้งานไม่ได้</w:t>
      </w:r>
    </w:p>
    <w:p>
      <w:pPr>
        <w:pStyle w:val="Heading1"/>
      </w:pPr>
      <w:r>
        <w:t>25. Screen 20 — Emergency Boundary</w:t>
      </w:r>
    </w:p>
    <w:p>
      <w:r>
        <w:t>วัตถุประสงค์: ป้องกันการตีความ Aeris เป็นอุปกรณ์วินิจฉัย</w:t>
      </w:r>
    </w:p>
    <w:p>
      <w:pPr>
        <w:pStyle w:val="Heading2"/>
      </w:pPr>
      <w:r>
        <w:t>Layout</w:t>
      </w:r>
    </w:p>
    <w:p>
      <w:pPr>
        <w:pStyle w:val="ListBullet"/>
      </w:pPr>
      <w:r>
        <w:t>ใช้เมื่อผู้ใช้บันทึกอาการรุนแรงหรือเข้าเหตุการณ์ที่กำหนด</w:t>
      </w:r>
    </w:p>
    <w:p>
      <w:pPr>
        <w:pStyle w:val="ListBullet"/>
      </w:pPr>
      <w:r>
        <w:t>ข้อความสั้นและชัด</w:t>
      </w:r>
    </w:p>
    <w:p>
      <w:pPr>
        <w:pStyle w:val="ListBullet"/>
      </w:pPr>
      <w:r>
        <w:t>แนะนำให้ปฏิบัติตามแผนการดูแลที่ได้รับจากบุคลากรทางการแพทย์</w:t>
      </w:r>
    </w:p>
    <w:p>
      <w:pPr>
        <w:pStyle w:val="ListBullet"/>
      </w:pPr>
      <w:r>
        <w:t>ห้าม AI สร้างคำสั่งการรักษา</w:t>
      </w:r>
    </w:p>
    <w:p>
      <w:pPr>
        <w:pStyle w:val="Heading2"/>
      </w:pPr>
      <w:r>
        <w:t>Style / UI Rules</w:t>
      </w:r>
    </w:p>
    <w:p>
      <w:pPr>
        <w:pStyle w:val="ListBullet"/>
      </w:pPr>
      <w:r>
        <w:t>หน้าจอนี้ไม่ใช้สีแดงจำนวนมากเพื่อสร้างความกลัว</w:t>
      </w:r>
    </w:p>
    <w:p>
      <w:pPr>
        <w:pStyle w:val="ListBullet"/>
      </w:pPr>
      <w:r>
        <w:t>ไม่มีตัวเลข Medical Risk</w:t>
      </w:r>
    </w:p>
    <w:p>
      <w:pPr>
        <w:pStyle w:val="ListBullet"/>
      </w:pPr>
      <w:r>
        <w:t>ไม่แสดงว่า “safe/unsafe”</w:t>
      </w:r>
    </w:p>
    <w:p>
      <w:pPr>
        <w:pStyle w:val="Heading1"/>
      </w:pPr>
      <w:r>
        <w:t>26. Component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Component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รูปแบบ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การใช้งาน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Primary Button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เต็มความกว้าง, สูง 48–52 px, radius 12–14 px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Action หลัก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Secondary Button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พื้นโปร่ง/outline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Action รอง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Status 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ใหญ่, radius 16 px, icon + status + value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Home / Destination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Info 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ขาว, border อ่อน, padding 16 px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เหตุผลและรายละเอียด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Chip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สูง 40–44 px, radius 20 px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เลือก Activity/Symptom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Bottom Sheet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radius ด้านบน 20 px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Map / Node detail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Timeline Item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icon + time + status + summary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Exposure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Empty 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ภาพเรียบ + ข้อความสั้น + action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No data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Error 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icon + เหตุผล + Retry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Sensor/API error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Skeleton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placeholder สีเทาอ่อน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Loading state</w:t>
            </w:r>
          </w:p>
        </w:tc>
      </w:tr>
    </w:tbl>
    <w:p/>
    <w:p>
      <w:pPr>
        <w:pStyle w:val="Heading1"/>
      </w:pPr>
      <w:r>
        <w:t>27. Status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Status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ข้อความที่ใช้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ข้อความที่ห้ามใช้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NORMAL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ไม่พบเงื่อนไขที่ระบบกำหนดให้ต้องระวังเป็นพิเศษ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SAFE / ปลอดภัยแน่นอน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CAUTION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มีข้อมูลสิ่งแวดล้อมที่ควรสังเกต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คุณกำลังจะหอบ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HIGH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พบการรับสัมผัสสูงตามเกณฑ์ระบบ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คุณกำลังเกิด Asthma Attack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INSUFFICIENT DATA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ข้อมูลไม่พอสำหรับการประเมิน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ความเสี่ยงต่ำ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STALE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ข้อมูลล่าสุดเกินช่วงเวลาที่กำหนด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Current</w:t>
            </w:r>
          </w:p>
        </w:tc>
      </w:tr>
    </w:tbl>
    <w:p/>
    <w:p>
      <w:pPr>
        <w:pStyle w:val="Heading1"/>
      </w:pPr>
      <w:r>
        <w:t>28. Loading / Empty /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State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UI behavior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Loading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ใช้ Skeleton ของ Card และไม่แสดงค่าที่เดา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No Data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ข้อความ “ยังไม่มีข้อมูล” + วิธีแก้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Stale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timestamp และป้าย STALE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Sensor Error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Device Health issue แยกจาก Environment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Network Error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ใช้ข้อมูล Local ที่ยัง valid และบอกว่าฟังก์ชัน Cloud ใช้ไม่ได้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Insufficient History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baseline/pattern ว่ายังไม่พร้อม ไม่พยายามเติมคำตอบ</w:t>
            </w:r>
          </w:p>
        </w:tc>
      </w:tr>
    </w:tbl>
    <w:p/>
    <w:p>
      <w:pPr>
        <w:pStyle w:val="Heading1"/>
      </w:pPr>
      <w:r>
        <w:t>29. Notification &amp; Alert UX</w:t>
      </w:r>
    </w:p>
    <w:p>
      <w:r>
        <w:t>การแจ้งเตือนควรสื่อถึงการเปลี่ยนแปลงของสภาพแวดล้อม ไม่ใช่การวินิจฉัย ผู้ใช้ควรสามารถเปิดดูเหตุผลได้จาก Notification โดยตรง และระบบต้องมี persistence, hysteresis และ cooldown เพื่อลดการแจ้งเตือนซ้ำ</w:t>
      </w:r>
    </w:p>
    <w:p>
      <w:pPr>
        <w:pStyle w:val="Heading1"/>
      </w:pPr>
      <w:r>
        <w:t>30. Accessibility</w:t>
      </w:r>
    </w:p>
    <w:p>
      <w:pPr>
        <w:pStyle w:val="ListBullet"/>
      </w:pPr>
      <w:r>
        <w:t>ไม่ใช้สีเป็นข้อมูลเพียงอย่างเดียว ต้องมีข้อความและ icon</w:t>
      </w:r>
    </w:p>
    <w:p>
      <w:pPr>
        <w:pStyle w:val="ListBullet"/>
      </w:pPr>
      <w:r>
        <w:t>ปุ่มต้องมีพื้นที่กดเพียงพอ</w:t>
      </w:r>
    </w:p>
    <w:p>
      <w:pPr>
        <w:pStyle w:val="ListBullet"/>
      </w:pPr>
      <w:r>
        <w:t>ข้อความหลักต้องอ่านได้บนหน้าจอขนาดเล็ก</w:t>
      </w:r>
    </w:p>
    <w:p>
      <w:pPr>
        <w:pStyle w:val="ListBullet"/>
      </w:pPr>
      <w:r>
        <w:t>กราฟต้องมีตัวเลขหรือคำอธิบายทางเลือก</w:t>
      </w:r>
    </w:p>
    <w:p>
      <w:pPr>
        <w:pStyle w:val="ListBullet"/>
      </w:pPr>
      <w:r>
        <w:t>ใช้ contrast ที่เหมาะสมและรองรับ Dynamic Type/ระบบขนาดตัวอักษร</w:t>
      </w:r>
    </w:p>
    <w:p>
      <w:pPr>
        <w:pStyle w:val="ListBullet"/>
      </w:pPr>
      <w:r>
        <w:t>ไม่ใช้ animation ที่จำเป็นต่อการเข้าใจข้อมูล</w:t>
      </w:r>
    </w:p>
    <w:p>
      <w:pPr>
        <w:pStyle w:val="Heading1"/>
      </w:pPr>
      <w:r>
        <w:t>31. Responsive / Platform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Platform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แนวทาง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ใช้ Safe Area, Navigation Bar และ Dynamic Type ตามระบบ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Android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รองรับ back gesture และ typography scaling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Watch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ลดข้อมูลให้เหลือ status + key value + WHY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Tablet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ใช้สองคอลัมน์สำหรับ Map/Detail เมื่อพื้นที่พอ</w:t>
            </w:r>
          </w:p>
        </w:tc>
      </w:tr>
    </w:tbl>
    <w:p/>
    <w:p>
      <w:pPr>
        <w:pStyle w:val="Heading1"/>
      </w:pPr>
      <w:r>
        <w:t>32. Screen State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หน้าจอ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Normal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Caution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High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TH Sarabun New" w:hAnsi="TH Sarabun New"/>
                <w:b/>
                <w:sz w:val="26"/>
              </w:rPr>
              <w:t>No/Bad Data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Home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Normal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Caution + WHY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High + WHY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Insufficient/Stale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Current Exposure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กราฟปกติ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highlight trend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highlight sustained exposure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แสดงข้อมูลไม่พร้อม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Destination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ข้อมูลพื้นที่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เตือนบริบท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เน้น high exposure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Unavailable/STALE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History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สรุปปกติ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มีช่วง elevated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มีช่วง high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ข้อมูลไม่พอ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Personal Pattern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ถ้ามี pattern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แสดง pattern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ไม่ใช้คำว่า risk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TH Sarabun New" w:hAnsi="TH Sarabun New"/>
                <w:b w:val="0"/>
                <w:sz w:val="26"/>
              </w:rPr>
              <w:t>Insufficient sample</w:t>
            </w:r>
          </w:p>
        </w:tc>
      </w:tr>
    </w:tbl>
    <w:p/>
    <w:p>
      <w:pPr>
        <w:pStyle w:val="Heading1"/>
      </w:pPr>
      <w:r>
        <w:t>33. Design Handoff สำหรับนักพัฒนา</w:t>
      </w:r>
    </w:p>
    <w:p>
      <w:pPr>
        <w:pStyle w:val="ListBullet"/>
      </w:pPr>
      <w:r>
        <w:t>ทุกหน้าต้องมี specification ของ state อย่างน้อย Loading, Success, Empty, Error และ Stale</w:t>
      </w:r>
    </w:p>
    <w:p>
      <w:pPr>
        <w:pStyle w:val="ListBullet"/>
      </w:pPr>
      <w:r>
        <w:t>ทุก status ต้องมีข้อความหลักและ reason code</w:t>
      </w:r>
    </w:p>
    <w:p>
      <w:pPr>
        <w:pStyle w:val="ListBullet"/>
      </w:pPr>
      <w:r>
        <w:t>ทุกข้อมูลที่มีเวลาให้แสดง timestamp หรือ data age</w:t>
      </w:r>
    </w:p>
    <w:p>
      <w:pPr>
        <w:pStyle w:val="ListBullet"/>
      </w:pPr>
      <w:r>
        <w:t>ทุก Decision Event ต้องส่งกลับมาในรูปแบบที่ UI แสดงเหตุผลได้</w:t>
      </w:r>
    </w:p>
    <w:p>
      <w:pPr>
        <w:pStyle w:val="ListBullet"/>
      </w:pPr>
      <w:r>
        <w:t>Design token ควรเก็บเป็นสี ตัวอักษร radius spacing และ component กลาง ไม่กำหนดซ้ำทุกหน้า</w:t>
      </w:r>
    </w:p>
    <w:p>
      <w:pPr>
        <w:pStyle w:val="ListBullet"/>
      </w:pPr>
      <w:r>
        <w:t>Logic ของ Decision Engine แยกจาก UI เพื่อให้แก้เกณฑ์ได้โดยไม่ต้องแก้หน้าจอทั้งหมด</w:t>
      </w:r>
    </w:p>
    <w:p>
      <w:pPr>
        <w:pStyle w:val="Heading1"/>
      </w:pPr>
      <w:r>
        <w:t>34. สรุปโครงสร้าง UX/UI</w:t>
      </w:r>
    </w:p>
    <w:p>
      <w:r>
        <w:t>Aeris Mobile ควรออกแบบโดยให้ Home เป็นจุดเริ่มต้นที่เข้าใจสถานะได้เร็ว จากนั้นให้ผู้ใช้เจาะลึกไปยัง Current Exposure และ Exposure Timeline เมื่อผู้ใช้กำลังจะเดินทางให้ใช้ Explore และ Destination Assessment ส่วน History และ Personal Baseline ใช้สำหรับการดูข้อมูลระยะยาว และ Screen สำหรับ Pattern ใช้เฉพาะเมื่อมีข้อมูลเพียงพอ ทุกหน้าควรอธิบายเหตุผลของระบบและแสดงคุณภาพข้อมูลอย่างชัดเจน เพื่อให้ Aeris เป็นระบบช่วยทำความเข้าใจสภาพแวดล้อมมากกว่าแอปที่แสดงค่าจาก Sensor เท่านั้น</w:t>
      </w:r>
    </w:p>
    <w:p>
      <w:pPr>
        <w:pStyle w:val="Heading1"/>
      </w:pPr>
      <w:r>
        <w:t>35. ขอบเขตของเอกสาร</w:t>
      </w:r>
    </w:p>
    <w:p>
      <w:r>
        <w:t>เอกสารนี้เป็น UX/UI specification ที่ออกแบบต่อจาก Concept Aeris ที่กำหนดไว้ในบทสนทนาและเอกสารโครงการก่อนหน้า ไฟล์ต้นทางที่ตรวจสอบไม่พบ Mockup UI ที่สมบูรณ์ ดังนั้นรายละเอียด Layout, Style และ Screen behavior ในเอกสารนี้เป็นข้อเสนอการออกแบบใหม่สำหรับใช้เป็นฐานในการทำ Figma และพัฒนาต้นแบบ ไม่ควรถือว่าเป็นผลจากการทดสอบผู้ใช้จนกว่าจะมีการทดลองจริง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Aeris • UX/UI Specification • 2569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20"/>
      </w:rPr>
      <w:t>Aeris Mobile — UX/UI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